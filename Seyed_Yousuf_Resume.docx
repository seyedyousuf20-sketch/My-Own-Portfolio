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2B3D" w14:textId="77777777" w:rsidR="00831EF4" w:rsidRDefault="008009B6">
      <w:pPr>
        <w:spacing w:after="20"/>
        <w:jc w:val="center"/>
      </w:pPr>
      <w:r>
        <w:rPr>
          <w:b/>
          <w:sz w:val="34"/>
        </w:rPr>
        <w:t>SEYED YOUSUF S</w:t>
      </w:r>
    </w:p>
    <w:p w14:paraId="31579DC0" w14:textId="472D9354" w:rsidR="00831EF4" w:rsidRDefault="008009B6">
      <w:pPr>
        <w:jc w:val="center"/>
      </w:pPr>
      <w:r>
        <w:rPr>
          <w:b/>
          <w:sz w:val="19"/>
        </w:rPr>
        <w:t xml:space="preserve">MBA Finance &amp; Logistics with Supply Chain Management </w:t>
      </w:r>
    </w:p>
    <w:p w14:paraId="094B9962" w14:textId="77777777" w:rsidR="00831EF4" w:rsidRDefault="008009B6">
      <w:pPr>
        <w:spacing w:after="80"/>
        <w:jc w:val="center"/>
      </w:pPr>
      <w:r>
        <w:rPr>
          <w:sz w:val="17"/>
        </w:rPr>
        <w:t>+91 90255 88939  |  seyedyousuf19@gmail.com  |  Kilakarai, Ramanathapuram, Tamil Nadu  |  linkedin.com/in/yousuf06</w:t>
      </w:r>
    </w:p>
    <w:p w14:paraId="3447F4C8" w14:textId="77777777" w:rsidR="00831EF4" w:rsidRDefault="00831EF4">
      <w:pPr>
        <w:pBdr>
          <w:bottom w:val="single" w:sz="6" w:space="1" w:color="808080"/>
        </w:pBdr>
        <w:spacing w:after="60"/>
      </w:pPr>
    </w:p>
    <w:p w14:paraId="47866EA1" w14:textId="77777777" w:rsidR="00831EF4" w:rsidRDefault="008009B6">
      <w:pPr>
        <w:spacing w:before="100"/>
      </w:pPr>
      <w:r>
        <w:rPr>
          <w:b/>
          <w:sz w:val="20"/>
        </w:rPr>
        <w:t>PROFESSIONAL SUMMARY</w:t>
      </w:r>
    </w:p>
    <w:p w14:paraId="0B4EE564" w14:textId="77777777" w:rsidR="00831EF4" w:rsidRDefault="008009B6">
      <w:pPr>
        <w:spacing w:after="60"/>
      </w:pPr>
      <w:r>
        <w:rPr>
          <w:sz w:val="17"/>
        </w:rPr>
        <w:t>MBA Finance &amp; Logistics with Supply Chain Management student with a B.Com in Computer Applications and practical exposure to manufacturing, procurement, production, inventory, storage and operational workflows through an industry internship. Skilled in MS Excel, documentation, data handling, basic supply chain analysis, Tally ERP 9 and database tools. Seeking entry-level opportunities in Logistics, Warehouse Operations, Procurement, Inventory Control, Transportation Coordination or Supply Chain Operations.</w:t>
      </w:r>
    </w:p>
    <w:p w14:paraId="6CC2EB11" w14:textId="77777777" w:rsidR="00831EF4" w:rsidRDefault="008009B6">
      <w:pPr>
        <w:spacing w:before="100"/>
      </w:pPr>
      <w:r>
        <w:rPr>
          <w:b/>
          <w:sz w:val="20"/>
        </w:rPr>
        <w:t>CORE LOGISTICS &amp; OPERATIONS SKILLS</w:t>
      </w:r>
    </w:p>
    <w:p w14:paraId="0CC0DECB" w14:textId="77777777" w:rsidR="00831EF4" w:rsidRDefault="008009B6">
      <w:pPr>
        <w:spacing w:after="60"/>
      </w:pPr>
      <w:r>
        <w:rPr>
          <w:sz w:val="17"/>
        </w:rPr>
        <w:t>Logistics Operations | Supply Chain Management | Warehouse Operations | Inventory Management | Procurement &amp; Purchase Support | Transportation Coordination | Production &amp; Operations | Material Handling | Storage &amp; Dispatch | Documentation &amp; Record Management | Data Entry &amp; Reporting | Basic Supply Chain Analysis</w:t>
      </w:r>
    </w:p>
    <w:p w14:paraId="5E2FCFB6" w14:textId="77777777" w:rsidR="00831EF4" w:rsidRDefault="008009B6">
      <w:pPr>
        <w:spacing w:before="100"/>
      </w:pPr>
      <w:r>
        <w:rPr>
          <w:b/>
          <w:sz w:val="20"/>
        </w:rPr>
        <w:t>PROFESSIONAL EXPERIENCE</w:t>
      </w:r>
    </w:p>
    <w:p w14:paraId="6B405B45" w14:textId="77777777" w:rsidR="00831EF4" w:rsidRDefault="008009B6">
      <w:pPr>
        <w:spacing w:after="20"/>
      </w:pPr>
      <w:r>
        <w:rPr>
          <w:b/>
        </w:rPr>
        <w:t>Production &amp; Operations Intern | Sukan Rice Industries, Madurai</w:t>
      </w:r>
      <w:r>
        <w:rPr>
          <w:i/>
        </w:rPr>
        <w:t xml:space="preserve"> | Jul 2026 – Aug 2026</w:t>
      </w:r>
    </w:p>
    <w:p w14:paraId="1EFA6453" w14:textId="77777777" w:rsidR="00831EF4" w:rsidRDefault="008009B6">
      <w:pPr>
        <w:spacing w:after="20"/>
        <w:ind w:left="230" w:hanging="173"/>
      </w:pPr>
      <w:r>
        <w:rPr>
          <w:sz w:val="17"/>
        </w:rPr>
        <w:t>• Observed end-to-end manufacturing and operational workflows from paddy procurement and production to storage, packaging and distribution.</w:t>
      </w:r>
    </w:p>
    <w:p w14:paraId="06E77A2E" w14:textId="77777777" w:rsidR="00831EF4" w:rsidRDefault="008009B6">
      <w:pPr>
        <w:spacing w:after="20"/>
        <w:ind w:left="230" w:hanging="173"/>
      </w:pPr>
      <w:r>
        <w:rPr>
          <w:sz w:val="17"/>
        </w:rPr>
        <w:t>• Gained practical exposure to Production, Purchase, Marketing, HR and Accounts functions and their coordination.</w:t>
      </w:r>
    </w:p>
    <w:p w14:paraId="7946E8C3" w14:textId="77777777" w:rsidR="00831EF4" w:rsidRDefault="008009B6">
      <w:pPr>
        <w:spacing w:after="20"/>
        <w:ind w:left="230" w:hanging="173"/>
      </w:pPr>
      <w:r>
        <w:rPr>
          <w:sz w:val="17"/>
        </w:rPr>
        <w:t>• Studied inventory and storage activities, material movement and day-to-day operational record handling.</w:t>
      </w:r>
    </w:p>
    <w:p w14:paraId="305C6791" w14:textId="77777777" w:rsidR="00831EF4" w:rsidRDefault="008009B6">
      <w:pPr>
        <w:spacing w:after="20"/>
        <w:ind w:left="230" w:hanging="173"/>
      </w:pPr>
      <w:r>
        <w:rPr>
          <w:sz w:val="17"/>
        </w:rPr>
        <w:t>• Developed practical understanding of supply chain activities in a manufacturing environment.</w:t>
      </w:r>
    </w:p>
    <w:p w14:paraId="63FE00B6" w14:textId="77777777" w:rsidR="00831EF4" w:rsidRDefault="008009B6">
      <w:pPr>
        <w:spacing w:before="60" w:after="20"/>
      </w:pPr>
      <w:r>
        <w:rPr>
          <w:b/>
        </w:rPr>
        <w:t>Full Stack Developer Intern | Saiket Systems, Bangalore (Remote)</w:t>
      </w:r>
      <w:r>
        <w:rPr>
          <w:i/>
        </w:rPr>
        <w:t xml:space="preserve"> | Feb 2026 – Mar 2026</w:t>
      </w:r>
    </w:p>
    <w:p w14:paraId="226E3A8F" w14:textId="77777777" w:rsidR="00831EF4" w:rsidRDefault="008009B6">
      <w:pPr>
        <w:spacing w:after="20"/>
        <w:ind w:left="230" w:hanging="173"/>
      </w:pPr>
      <w:r>
        <w:rPr>
          <w:sz w:val="17"/>
        </w:rPr>
        <w:t>• Developed multiple real-world web projects using full-stack development technologies.</w:t>
      </w:r>
    </w:p>
    <w:p w14:paraId="79C93DC3" w14:textId="77777777" w:rsidR="00831EF4" w:rsidRDefault="008009B6">
      <w:pPr>
        <w:spacing w:after="20"/>
        <w:ind w:left="230" w:hanging="173"/>
      </w:pPr>
      <w:r>
        <w:rPr>
          <w:sz w:val="17"/>
        </w:rPr>
        <w:t>• Applied problem-solving, debugging and documentation skills while working on practical project tasks.</w:t>
      </w:r>
    </w:p>
    <w:p w14:paraId="38535C6C" w14:textId="77777777" w:rsidR="00831EF4" w:rsidRDefault="008009B6">
      <w:pPr>
        <w:spacing w:after="20"/>
        <w:ind w:left="230" w:hanging="173"/>
      </w:pPr>
      <w:r>
        <w:rPr>
          <w:sz w:val="17"/>
        </w:rPr>
        <w:t>• Worked with frontend and backend components, databases and application workflows.</w:t>
      </w:r>
    </w:p>
    <w:p w14:paraId="710D7B5D" w14:textId="77777777" w:rsidR="00831EF4" w:rsidRDefault="008009B6">
      <w:pPr>
        <w:spacing w:before="60" w:after="20"/>
      </w:pPr>
      <w:r>
        <w:rPr>
          <w:b/>
        </w:rPr>
        <w:t>Java Full Stack Developer Trainee (Part-time) | Magizhchi Tech Academy, Ramnad</w:t>
      </w:r>
      <w:r>
        <w:rPr>
          <w:i/>
        </w:rPr>
        <w:t xml:space="preserve"> | Dec 2024 – Jul 2025</w:t>
      </w:r>
    </w:p>
    <w:p w14:paraId="2D42A0B6" w14:textId="77777777" w:rsidR="00831EF4" w:rsidRDefault="008009B6">
      <w:pPr>
        <w:spacing w:after="20"/>
        <w:ind w:left="230" w:hanging="173"/>
      </w:pPr>
      <w:r>
        <w:rPr>
          <w:sz w:val="17"/>
        </w:rPr>
        <w:t>• Gained hands-on experience in Java Full Stack Development, database handling and application development.</w:t>
      </w:r>
    </w:p>
    <w:p w14:paraId="701C3EC1" w14:textId="77777777" w:rsidR="00831EF4" w:rsidRDefault="008009B6">
      <w:pPr>
        <w:spacing w:after="20"/>
        <w:ind w:left="230" w:hanging="173"/>
      </w:pPr>
      <w:r>
        <w:rPr>
          <w:sz w:val="17"/>
        </w:rPr>
        <w:t>• Improved problem-solving, debugging and logical thinking through practical development projects.</w:t>
      </w:r>
    </w:p>
    <w:p w14:paraId="06A06DC0" w14:textId="77777777" w:rsidR="00831EF4" w:rsidRDefault="008009B6">
      <w:pPr>
        <w:spacing w:before="100"/>
      </w:pPr>
      <w:r>
        <w:rPr>
          <w:b/>
          <w:sz w:val="20"/>
        </w:rPr>
        <w:t>EDUCATION</w:t>
      </w:r>
    </w:p>
    <w:p w14:paraId="539F0723" w14:textId="77777777" w:rsidR="00831EF4" w:rsidRDefault="008009B6">
      <w:pPr>
        <w:spacing w:after="20"/>
      </w:pPr>
      <w:r>
        <w:rPr>
          <w:b/>
        </w:rPr>
        <w:t>Master of Business Administration (MBA) – Finance &amp; Logistics with Supply Chain Management</w:t>
      </w:r>
      <w:r>
        <w:rPr>
          <w:sz w:val="17"/>
        </w:rPr>
        <w:t xml:space="preserve"> | Mohamed Sathak Engineering College, Kilakarai | Anna University | 2025 – 2027 (Pursuing)</w:t>
      </w:r>
    </w:p>
    <w:p w14:paraId="16E19FE3" w14:textId="77777777" w:rsidR="00831EF4" w:rsidRDefault="008009B6">
      <w:pPr>
        <w:spacing w:after="20"/>
        <w:ind w:left="230" w:hanging="173"/>
      </w:pPr>
      <w:r>
        <w:rPr>
          <w:sz w:val="17"/>
        </w:rPr>
        <w:t>• Focus areas: Logistics, Supply Chain Management, Operations Management, Finance and Business Analytics.</w:t>
      </w:r>
    </w:p>
    <w:p w14:paraId="68BF7698" w14:textId="77777777" w:rsidR="00831EF4" w:rsidRDefault="008009B6">
      <w:pPr>
        <w:spacing w:before="40" w:after="20"/>
      </w:pPr>
      <w:r>
        <w:rPr>
          <w:b/>
        </w:rPr>
        <w:t>Bachelor of Commerce (B.Com) – Computer Applications</w:t>
      </w:r>
      <w:r>
        <w:rPr>
          <w:sz w:val="17"/>
        </w:rPr>
        <w:t xml:space="preserve"> | Syed Hameedha Arts &amp; Science College, Kilakarai | Alagappa University | 2022 – 2025</w:t>
      </w:r>
    </w:p>
    <w:p w14:paraId="143588BA" w14:textId="77777777" w:rsidR="00831EF4" w:rsidRDefault="008009B6">
      <w:pPr>
        <w:spacing w:before="100"/>
      </w:pPr>
      <w:r>
        <w:rPr>
          <w:b/>
          <w:sz w:val="20"/>
        </w:rPr>
        <w:t>TECHNICAL SKILLS</w:t>
      </w:r>
    </w:p>
    <w:p w14:paraId="64CB0370" w14:textId="3E02840A" w:rsidR="00831EF4" w:rsidRDefault="008009B6">
      <w:r>
        <w:rPr>
          <w:sz w:val="17"/>
        </w:rPr>
        <w:t>MS Excel | MS Word | MS PowerPoint | Google Sheets | Tally ERP 9 | Data Entry &amp; Documentation | SQL | MySQL | PostgreSQL | Database Management | Java | HTML | CSS | JavaScript | Spring Boot | Git/GitHub</w:t>
      </w:r>
    </w:p>
    <w:p w14:paraId="5B4FBE8C" w14:textId="77777777" w:rsidR="00831EF4" w:rsidRDefault="008009B6">
      <w:pPr>
        <w:spacing w:before="100"/>
      </w:pPr>
      <w:r>
        <w:rPr>
          <w:b/>
          <w:sz w:val="20"/>
        </w:rPr>
        <w:t>ADDITIONAL STRENGTHS</w:t>
      </w:r>
    </w:p>
    <w:p w14:paraId="1D4DD90D" w14:textId="77777777" w:rsidR="00831EF4" w:rsidRDefault="008009B6">
      <w:r>
        <w:rPr>
          <w:sz w:val="17"/>
        </w:rPr>
        <w:t>Accuracy &amp; Attention to Detail | Problem Solving | Quick Learning | Computer Proficiency | Documentation | Team Coordination | Communication</w:t>
      </w:r>
    </w:p>
    <w:p w14:paraId="4E8C998B" w14:textId="77777777" w:rsidR="00831EF4" w:rsidRDefault="008009B6">
      <w:pPr>
        <w:spacing w:before="100"/>
      </w:pPr>
      <w:r>
        <w:rPr>
          <w:b/>
          <w:sz w:val="20"/>
        </w:rPr>
        <w:t>LANGUAGES</w:t>
      </w:r>
    </w:p>
    <w:p w14:paraId="02EB50D4" w14:textId="77777777" w:rsidR="00831EF4" w:rsidRDefault="008009B6">
      <w:pPr>
        <w:spacing w:after="0"/>
      </w:pPr>
      <w:r>
        <w:rPr>
          <w:sz w:val="17"/>
        </w:rPr>
        <w:t>Tamil | English</w:t>
      </w:r>
    </w:p>
    <w:sectPr w:rsidR="00831EF4"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061066">
    <w:abstractNumId w:val="8"/>
  </w:num>
  <w:num w:numId="2" w16cid:durableId="1570965926">
    <w:abstractNumId w:val="6"/>
  </w:num>
  <w:num w:numId="3" w16cid:durableId="1113208990">
    <w:abstractNumId w:val="5"/>
  </w:num>
  <w:num w:numId="4" w16cid:durableId="2072727749">
    <w:abstractNumId w:val="4"/>
  </w:num>
  <w:num w:numId="5" w16cid:durableId="943609876">
    <w:abstractNumId w:val="7"/>
  </w:num>
  <w:num w:numId="6" w16cid:durableId="341666757">
    <w:abstractNumId w:val="3"/>
  </w:num>
  <w:num w:numId="7" w16cid:durableId="1677344501">
    <w:abstractNumId w:val="2"/>
  </w:num>
  <w:num w:numId="8" w16cid:durableId="935596482">
    <w:abstractNumId w:val="1"/>
  </w:num>
  <w:num w:numId="9" w16cid:durableId="121080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BF4"/>
    <w:rsid w:val="0029639D"/>
    <w:rsid w:val="00326F90"/>
    <w:rsid w:val="006F144D"/>
    <w:rsid w:val="008009B6"/>
    <w:rsid w:val="00831EF4"/>
    <w:rsid w:val="00860CAD"/>
    <w:rsid w:val="008A1181"/>
    <w:rsid w:val="00AA1D8D"/>
    <w:rsid w:val="00B47730"/>
    <w:rsid w:val="00CB0664"/>
    <w:rsid w:val="00FA5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BC5C6"/>
  <w14:defaultImageDpi w14:val="300"/>
  <w15:docId w15:val="{8E80AC42-79DC-4220-8D0A-83E3EA07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seyed yousuf</cp:lastModifiedBy>
  <cp:revision>3</cp:revision>
  <dcterms:created xsi:type="dcterms:W3CDTF">2026-09-30T08:26:00Z</dcterms:created>
  <dcterms:modified xsi:type="dcterms:W3CDTF">2026-09-30T08:27:00Z</dcterms:modified>
  <cp:category/>
</cp:coreProperties>
</file>